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Product Data Intern, IBM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IBM,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IBM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