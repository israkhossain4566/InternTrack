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Daniel Lee</w:t>
      </w:r>
    </w:p>
    <w:p>
      <w:pPr>
        <w:jc w:val="center"/>
      </w:pPr>
      <w:r>
        <w:t>Mississauga, ON | (416) 555-0137 | daniel.lee@example.com | linkedin.com/in/daniel-lee | github.com/student2</w:t>
      </w:r>
    </w:p>
    <w:p>
      <w:pPr>
        <w:jc w:val="center"/>
      </w:pPr>
      <w:r>
        <w:rPr>
          <w:i/>
        </w:rPr>
        <w:t>Target Resume: Cybersecurity Intern, CIBC | Version 1</w:t>
      </w:r>
    </w:p>
    <w:p>
      <w:pPr>
        <w:spacing w:before="160" w:after="40"/>
      </w:pPr>
      <w:r>
        <w:rPr>
          <w:b/>
          <w:sz w:val="20"/>
        </w:rPr>
        <w:t>SUMMARY</w:t>
      </w:r>
    </w:p>
    <w:p>
      <w:r>
        <w:t>Security-aware student with grounding in authentication, access control, risk analysis, and secure development habits. Currently targeting the Cybersecurity Intern role at CIBC, with emphasis on network security, risk assessment, SIEM, Python.</w:t>
      </w:r>
    </w:p>
    <w:p>
      <w:pPr>
        <w:spacing w:before="160" w:after="40"/>
      </w:pPr>
      <w:r>
        <w:rPr>
          <w:b/>
          <w:sz w:val="20"/>
        </w:rPr>
        <w:t>EDUCATION</w:t>
      </w:r>
    </w:p>
    <w:p>
      <w:r>
        <w:rPr>
          <w:b/>
        </w:rPr>
        <w:t>Toronto Metropolitan University</w:t>
      </w:r>
      <w:r>
        <w:t xml:space="preserve"> - Bachelor of Information Technology,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CIBC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