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Product Data Intern, Meta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Meta,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Meta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