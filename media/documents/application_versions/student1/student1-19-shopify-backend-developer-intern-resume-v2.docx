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Ayesha Khan</w:t>
      </w:r>
    </w:p>
    <w:p>
      <w:pPr>
        <w:jc w:val="center"/>
      </w:pPr>
      <w:r>
        <w:t>Toronto, ON | (647) 555-0192 | ayesha.khan@example.com | linkedin.com/in/ayesha-khan | github.com/student1</w:t>
      </w:r>
    </w:p>
    <w:p>
      <w:pPr>
        <w:jc w:val="center"/>
      </w:pPr>
      <w:r>
        <w:rPr>
          <w:i/>
        </w:rPr>
        <w:t>Target Resume: Backend Developer Intern, Shopify | Version 2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Backend-focused student experienced with Python, SQL, APIs, authentication flows, and server-side data modeling. Currently targeting the Backend Developer Intern role at Shopify, with emphasis on Python, SQL, API design, Django ORM.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Computer Science, Expected Dec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SQL, API design, Django ORM, debugging,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Campus Event API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backend developer intern responsibilities.</w:t>
      </w:r>
    </w:p>
    <w:p>
      <w:pPr>
        <w:pStyle w:val="ListBullet"/>
        <w:spacing w:after="20"/>
      </w:pPr>
      <w:r>
        <w:t>Applied Python, SQL, API design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Backend Development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SQL, API design from the Shopify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