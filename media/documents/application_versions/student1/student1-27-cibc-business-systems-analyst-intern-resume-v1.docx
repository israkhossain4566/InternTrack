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Ayesha Khan</w:t>
      </w:r>
    </w:p>
    <w:p>
      <w:pPr>
        <w:jc w:val="center"/>
      </w:pPr>
      <w:r>
        <w:t>Toronto, ON | (647) 555-0192 | ayesha.khan@example.com | linkedin.com/in/ayesha-khan | github.com/student1</w:t>
      </w:r>
    </w:p>
    <w:p>
      <w:pPr>
        <w:jc w:val="center"/>
      </w:pPr>
      <w:r>
        <w:rPr>
          <w:i/>
        </w:rPr>
        <w:t>Target Resume: Business Systems Analyst Intern, CIBC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Business Systems Analyst Intern role at CIBC, with emphasis on SQL, business analysis, documentation, reporting.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Computer Science, Expected Dec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business analysis, documentation, reporting, Git, Agile, Microsoft Excel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business systems analyst intern responsibilities.</w:t>
      </w:r>
    </w:p>
    <w:p>
      <w:pPr>
        <w:pStyle w:val="ListBullet"/>
        <w:spacing w:after="20"/>
      </w:pPr>
      <w:r>
        <w:t>Applied SQL, business analysis, documentation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business analysis, documentation from the CIBC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