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Ayesha Khan</w:t>
      </w:r>
    </w:p>
    <w:p>
      <w:pPr>
        <w:jc w:val="center"/>
      </w:pPr>
      <w:r>
        <w:t>Toronto, ON | (647) 555-0192 | ayesha.khan@example.com | linkedin.com/in/ayesha-khan | github.com/student1</w:t>
      </w:r>
    </w:p>
    <w:p>
      <w:pPr>
        <w:jc w:val="center"/>
      </w:pPr>
      <w:r>
        <w:rPr>
          <w:i/>
        </w:rPr>
        <w:t>Target Resume: Frontend Engineer Intern, Amazon | Version 1</w:t>
      </w:r>
    </w:p>
    <w:p>
      <w:pPr>
        <w:spacing w:before="160" w:after="40"/>
      </w:pPr>
      <w:r>
        <w:rPr>
          <w:b/>
          <w:sz w:val="20"/>
        </w:rPr>
        <w:t>SUMMARY</w:t>
      </w:r>
    </w:p>
    <w:p>
      <w:r>
        <w:t>Frontend-oriented student with practical experience creating responsive, accessible interfaces with HTML, CSS, JavaScript, and Bootstrap. Currently targeting the Frontend Engineer Intern role at Amazon, with emphasis on JavaScript, HTML, CSS, React.</w:t>
      </w:r>
    </w:p>
    <w:p>
      <w:pPr>
        <w:spacing w:before="160" w:after="40"/>
      </w:pPr>
      <w:r>
        <w:rPr>
          <w:b/>
          <w:sz w:val="20"/>
        </w:rPr>
        <w:t>EDUCATION</w:t>
      </w:r>
    </w:p>
    <w:p>
      <w:r>
        <w:rPr>
          <w:b/>
        </w:rPr>
        <w:t>University of Windsor</w:t>
      </w:r>
      <w:r>
        <w:t xml:space="preserve"> - Bachelor of Computer Science, Expected Dec 2026</w:t>
      </w:r>
    </w:p>
    <w:p>
      <w:r>
        <w:t>Relevant coursework: Data Structures, Database Systems, Web Development, Software Engineering, Statistics, Professional Communication.</w:t>
      </w:r>
    </w:p>
    <w:p>
      <w:pPr>
        <w:spacing w:before="160" w:after="40"/>
      </w:pPr>
      <w:r>
        <w:rPr>
          <w:b/>
          <w:sz w:val="20"/>
        </w:rPr>
        <w:t>TECHNICAL SKILLS</w:t>
      </w:r>
    </w:p>
    <w:p>
      <w:r>
        <w:t>Languages and tools: JavaScript, HTML, CSS, React, accessibility, Git, Agile, Microsoft Excel, documentation</w:t>
      </w:r>
    </w:p>
    <w:p>
      <w:pPr>
        <w:spacing w:before="160" w:after="40"/>
      </w:pPr>
      <w:r>
        <w:rPr>
          <w:b/>
          <w:sz w:val="20"/>
        </w:rPr>
        <w:t>PROJECT EXPERIENCE</w:t>
      </w:r>
    </w:p>
    <w:p>
      <w:r>
        <w:rPr>
          <w:b/>
        </w:rPr>
        <w:t>Student Budget Tracker</w:t>
      </w:r>
      <w:r>
        <w:t xml:space="preserve"> | Academic and personal project</w:t>
      </w:r>
    </w:p>
    <w:p>
      <w:pPr>
        <w:pStyle w:val="ListBullet"/>
        <w:spacing w:after="20"/>
      </w:pPr>
      <w:r>
        <w:t>Built and refined a student project aligned with frontend engineer intern responsibilities.</w:t>
      </w:r>
    </w:p>
    <w:p>
      <w:pPr>
        <w:pStyle w:val="ListBullet"/>
        <w:spacing w:after="20"/>
      </w:pPr>
      <w:r>
        <w:t>Applied JavaScript, HTML, CSS to solve realistic workflow, reporting, or development problems.</w:t>
      </w:r>
    </w:p>
    <w:p>
      <w:pPr>
        <w:pStyle w:val="ListBullet"/>
        <w:spacing w:after="20"/>
      </w:pPr>
      <w:r>
        <w:t>Used GitHub issues and commits to track changes, defects, and final delivery decisions.</w:t>
      </w:r>
    </w:p>
    <w:p>
      <w:pPr>
        <w:spacing w:before="160" w:after="40"/>
      </w:pPr>
      <w:r>
        <w:rPr>
          <w:b/>
          <w:sz w:val="20"/>
        </w:rPr>
        <w:t>EXPERIENCE</w:t>
      </w:r>
    </w:p>
    <w:p>
      <w:r>
        <w:rPr>
          <w:b/>
        </w:rPr>
        <w:t>Frontend Web Assistant</w:t>
      </w:r>
      <w:r>
        <w:t xml:space="preserve"> | Campus Technology Team | Jan 2025 - Apr 2026</w:t>
      </w:r>
    </w:p>
    <w:p>
      <w:pPr>
        <w:pStyle w:val="ListBullet"/>
        <w:spacing w:after="20"/>
      </w:pPr>
      <w:r>
        <w:t>Completed assigned tickets, documented testing steps, and reviewed edge cases before handoff.</w:t>
      </w:r>
    </w:p>
    <w:p>
      <w:pPr>
        <w:pStyle w:val="ListBullet"/>
        <w:spacing w:after="20"/>
      </w:pPr>
      <w:r>
        <w:t>Tailored resume language to include JavaScript, HTML, CSS from the Amazon posting.</w:t>
      </w:r>
    </w:p>
    <w:p>
      <w:pPr>
        <w:pStyle w:val="ListBullet"/>
        <w:spacing w:after="20"/>
      </w:pPr>
      <w:r>
        <w:t>Balanced multiple deadlines while maintaining clear notes, issue lists, and task priorities.</w:t>
      </w:r>
    </w:p>
    <w:p>
      <w:pPr>
        <w:spacing w:before="160" w:after="40"/>
      </w:pPr>
      <w:r>
        <w:rPr>
          <w:b/>
          <w:sz w:val="20"/>
        </w:rPr>
        <w:t>LEADERSHIP AND ACTIVITIES</w:t>
      </w:r>
    </w:p>
    <w:p>
      <w:pPr>
        <w:pStyle w:val="ListBullet"/>
        <w:spacing w:after="20"/>
      </w:pPr>
      <w:r>
        <w:t>Mentored first-year students during lab sessions by explaining debugging steps and assignment expectations.</w:t>
      </w:r>
    </w:p>
    <w:p>
      <w:pPr>
        <w:pStyle w:val="ListBullet"/>
        <w:spacing w:after="20"/>
      </w:pPr>
      <w:r>
        <w:t>Participated in resume reviews, mock interviews, and weekly career-preparation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