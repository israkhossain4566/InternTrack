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Ayesha Khan</w:t>
      </w:r>
    </w:p>
    <w:p>
      <w:pPr>
        <w:jc w:val="center"/>
      </w:pPr>
      <w:r>
        <w:t>Toronto, ON | (647) 555-0192 | ayesha.khan@example.com | linkedin.com/in/ayesha-khan | github.com/student1</w:t>
      </w:r>
    </w:p>
    <w:p>
      <w:pPr>
        <w:jc w:val="center"/>
      </w:pPr>
      <w:r>
        <w:rPr>
          <w:i/>
        </w:rPr>
        <w:t>Target Resume: Data Analyst Intern, RBC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Data Analyst Intern role at RBC,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Computer Science, Expected Dec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data analyst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RBC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