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Product Data Intern, Meta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Product Data Intern role at Meta, with emphasis on SQL, Python, Excel, data visualization.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SQL, Python, Excel, data visualization, statistics,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product data intern responsibilities.</w:t>
      </w:r>
    </w:p>
    <w:p>
      <w:pPr>
        <w:pStyle w:val="ListBullet"/>
        <w:spacing w:after="20"/>
      </w:pPr>
      <w:r>
        <w:t>Applied SQL, Python, Excel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SQL, Python, Excel from the Meta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