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Technology Consulting Intern, Deloitte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Deloitte,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