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Network Operations Intern, TD Bank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Network Operations Intern role at TD Bank, with emphasis on TCP/IP, network monitoring, incident response.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TCP/IP, network monitoring, incident response,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network operations intern responsibilities.</w:t>
      </w:r>
    </w:p>
    <w:p>
      <w:pPr>
        <w:pStyle w:val="ListBullet"/>
        <w:spacing w:after="20"/>
      </w:pPr>
      <w:r>
        <w:t>Applied TCP/IP, network monitoring, incident response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TCP/IP, network monitoring, incident response from the TD Bank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