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Software Test Intern, Salesforce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Test Intern role at Salesforce,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test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Salesforce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