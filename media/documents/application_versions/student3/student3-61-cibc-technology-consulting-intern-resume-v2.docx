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Technology Consulting Intern, CIBC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CIBC,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CIBC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