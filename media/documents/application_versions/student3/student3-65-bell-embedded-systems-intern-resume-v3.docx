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Embedded Systems Intern, Bell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Embedded Systems Intern role at Bell, with emphasis on C, C++, microcontrollers, hardware debugging.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C, C++, microcontrollers, hardware debugging,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embedded systems intern responsibilities.</w:t>
      </w:r>
    </w:p>
    <w:p>
      <w:pPr>
        <w:pStyle w:val="ListBullet"/>
        <w:spacing w:after="20"/>
      </w:pPr>
      <w:r>
        <w:t>Applied C, C++, microcontrollers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C, C++, microcontrollers from the Bell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