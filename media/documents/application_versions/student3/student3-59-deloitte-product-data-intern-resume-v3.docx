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Product Data Intern, Deloitte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Deloitte,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Deloitte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