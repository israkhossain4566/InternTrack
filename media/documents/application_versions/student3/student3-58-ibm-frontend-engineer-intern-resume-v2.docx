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Maria Chen</w:t>
      </w:r>
    </w:p>
    <w:p>
      <w:pPr>
        <w:jc w:val="center"/>
      </w:pPr>
      <w:r>
        <w:t>Windsor, ON | (226) 555-0184 | maria.chen@example.com | linkedin.com/in/maria-chen | github.com/student3</w:t>
      </w:r>
    </w:p>
    <w:p>
      <w:pPr>
        <w:jc w:val="center"/>
      </w:pPr>
      <w:r>
        <w:rPr>
          <w:i/>
        </w:rPr>
        <w:t>Target Resume: Frontend Engineer Intern, IBM | Version 2</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IBM, with emphasis on JavaScript, HTML, CSS, React.</w:t>
      </w:r>
    </w:p>
    <w:p>
      <w:pPr>
        <w:spacing w:before="160" w:after="40"/>
      </w:pPr>
      <w:r>
        <w:rPr>
          <w:b/>
          <w:sz w:val="20"/>
        </w:rPr>
        <w:t>EDUCATION</w:t>
      </w:r>
    </w:p>
    <w:p>
      <w:r>
        <w:rPr>
          <w:b/>
        </w:rPr>
        <w:t>University of Windsor</w:t>
      </w:r>
      <w:r>
        <w:t xml:space="preserve"> - Bachelor of Applied Computing, Expected Aug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IBM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