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Alex Morgan</w:t>
      </w:r>
    </w:p>
    <w:p>
      <w:pPr>
        <w:jc w:val="center"/>
      </w:pPr>
      <w:r>
        <w:t>Waterloo, ON | (519) 555-0148 | admin@gmail.com | linkedin.com/in/alex-morgan | github.com/admin</w:t>
      </w:r>
    </w:p>
    <w:p>
      <w:pPr>
        <w:jc w:val="center"/>
      </w:pPr>
      <w:r>
        <w:rPr>
          <w:i/>
        </w:rPr>
        <w:t>Target Resume: QA Automation Intern, TD Bank | Version 1</w:t>
      </w:r>
    </w:p>
    <w:p>
      <w:pPr>
        <w:spacing w:before="160" w:after="40"/>
      </w:pPr>
      <w:r>
        <w:rPr>
          <w:b/>
          <w:sz w:val="20"/>
        </w:rPr>
        <w:t>SUMMARY</w:t>
      </w:r>
    </w:p>
    <w:p>
      <w:r>
        <w:t>Quality-focused student with experience designing test cases, validating workflows, and documenting defects clearly. Currently targeting the QA Automation Intern role at TD Bank, with emphasis on test automation, Selenium, regression testing, bug tracking.</w:t>
      </w:r>
    </w:p>
    <w:p>
      <w:pPr>
        <w:spacing w:before="160" w:after="40"/>
      </w:pPr>
      <w:r>
        <w:rPr>
          <w:b/>
          <w:sz w:val="20"/>
        </w:rPr>
        <w:t>EDUCATION</w:t>
      </w:r>
    </w:p>
    <w:p>
      <w:r>
        <w:rPr>
          <w:b/>
        </w:rPr>
        <w:t>University of Waterloo</w:t>
      </w:r>
      <w:r>
        <w:t xml:space="preserve"> - Bachelor of Computer Science,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test automation, Selenium, regression testing, bug tracking, Git, Agile, Microsoft Excel, documentation</w:t>
      </w:r>
    </w:p>
    <w:p>
      <w:pPr>
        <w:spacing w:before="160" w:after="40"/>
      </w:pPr>
      <w:r>
        <w:rPr>
          <w:b/>
          <w:sz w:val="20"/>
        </w:rPr>
        <w:t>PROJECT EXPERIENCE</w:t>
      </w:r>
    </w:p>
    <w:p>
      <w:r>
        <w:rPr>
          <w:b/>
        </w:rPr>
        <w:t>Library Booking QA Project</w:t>
      </w:r>
      <w:r>
        <w:t xml:space="preserve"> | Academic and personal project</w:t>
      </w:r>
    </w:p>
    <w:p>
      <w:pPr>
        <w:pStyle w:val="ListBullet"/>
        <w:spacing w:after="20"/>
      </w:pPr>
      <w:r>
        <w:t>Built and refined a student project aligned with qa automation intern responsibilities.</w:t>
      </w:r>
    </w:p>
    <w:p>
      <w:pPr>
        <w:pStyle w:val="ListBullet"/>
        <w:spacing w:after="20"/>
      </w:pPr>
      <w:r>
        <w:t>Applied test automation, Selenium, regression testing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QA Automation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test automation, Selenium, regression testing from the TD Bank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