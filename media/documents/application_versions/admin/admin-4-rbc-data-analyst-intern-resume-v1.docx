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Data Analyst Intern, RBC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Data Analyst Intern role at RBC,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data analyst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RBC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