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Cloud Solutions Intern, Microsoft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Cloud-minded student with experience in Python applications, deployment fundamentals, automation, and operational troubleshooting. Currently targeting the Cloud Solutions Intern role at Microsoft, with emphasis on AWS, Docker, CI/CD, monitoring.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AWS, Docker, CI/CD, monitoring, Linux,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Containerized Study Group Scheduler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cloud solutions intern responsibilities.</w:t>
      </w:r>
    </w:p>
    <w:p>
      <w:pPr>
        <w:pStyle w:val="ListBullet"/>
        <w:spacing w:after="20"/>
      </w:pPr>
      <w:r>
        <w:t>Applied AWS, Docker, CI/CD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Cloud Support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AWS, Docker, CI/CD from the Microsoft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