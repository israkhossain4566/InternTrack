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Alex Morgan</w:t>
      </w:r>
    </w:p>
    <w:p>
      <w:pPr>
        <w:jc w:val="center"/>
      </w:pPr>
      <w:r>
        <w:t>Waterloo, ON | (519) 555-0148 | admin@gmail.com | linkedin.com/in/alex-morgan | github.com/admin</w:t>
      </w:r>
    </w:p>
    <w:p>
      <w:pPr>
        <w:jc w:val="center"/>
      </w:pPr>
      <w:r>
        <w:rPr>
          <w:i/>
        </w:rPr>
        <w:t>Target Resume: Frontend Engineer Intern, Amazon | Version 3</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Amazon, with emphasis on JavaScript, HTML, CSS, React.</w:t>
      </w:r>
    </w:p>
    <w:p>
      <w:pPr>
        <w:spacing w:before="160" w:after="40"/>
      </w:pPr>
      <w:r>
        <w:rPr>
          <w:b/>
          <w:sz w:val="20"/>
        </w:rPr>
        <w:t>EDUCATION</w:t>
      </w:r>
    </w:p>
    <w:p>
      <w:r>
        <w:rPr>
          <w:b/>
        </w:rPr>
        <w:t>University of Waterloo</w:t>
      </w:r>
      <w:r>
        <w:t xml:space="preserve"> - Bachelor of Computer Science,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Amazon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