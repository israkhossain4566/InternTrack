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Data Analyst Intern, RBC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RBC,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RBC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